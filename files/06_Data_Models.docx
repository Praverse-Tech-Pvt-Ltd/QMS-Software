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75A"/>
          <w:sz w:val="56"/>
        </w:rPr>
        <w:t>NexGen Pharma QMS</w:t>
      </w:r>
    </w:p>
    <w:p>
      <w:pPr>
        <w:jc w:val="center"/>
      </w:pPr>
      <w:r>
        <w:rPr>
          <w:color w:val="006AA7"/>
          <w:sz w:val="32"/>
        </w:rPr>
        <w:t>Data Model &amp; Django Models Reference</w:t>
      </w:r>
    </w:p>
    <w:p/>
    <w:p>
      <w:pPr>
        <w:jc w:val="center"/>
      </w:pPr>
      <w:r>
        <w:rPr>
          <w:color w:val="888888"/>
          <w:sz w:val="20"/>
        </w:rPr>
        <w:t>Version 1.0  |  Praverse Tech Pvt. Ltd.  |  May 2026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1. Shared Base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shared/models.py</w:t>
        <w:br/>
        <w:t>import uuid</w:t>
        <w:br/>
        <w:t>from django.db import models</w:t>
        <w:br/>
        <w:t>from django.conf import settings</w:t>
        <w:br/>
        <w:br/>
        <w:t>class BaseModel(models.Model):</w:t>
        <w:br/>
        <w:t xml:space="preserve">    id          = models.UUIDField(primary_key=True, default=uuid.uuid4, editable=False)</w:t>
        <w:br/>
        <w:t xml:space="preserve">    created_by  = models.ForeignKey(settings.AUTH_USER_MODEL, on_delete=models.PROTECT,</w:t>
        <w:br/>
        <w:t xml:space="preserve">                                     related_name='%(class)s_created')</w:t>
        <w:br/>
        <w:t xml:space="preserve">    modified_by = models.ForeignKey(settings.AUTH_USER_MODEL, on_delete=models.PROTECT,</w:t>
        <w:br/>
        <w:t xml:space="preserve">                                     related_name='%(class)s_modified', null=True, blank=True)</w:t>
        <w:br/>
        <w:t xml:space="preserve">    created_at  = models.DateTimeField(auto_now_add=True)</w:t>
        <w:br/>
        <w:t xml:space="preserve">    modified_at = models.DateTimeField(auto_now=True)</w:t>
        <w:br/>
        <w:t xml:space="preserve">    is_active   = models.BooleanField(default=True)   # NEVER hard delete GMP records</w:t>
        <w:br/>
        <w:t xml:space="preserve">    site        = models.ForeignKey('accounts.Site', on_delete=models.PROTECT,</w:t>
        <w:br/>
        <w:t xml:space="preserve">                                     null=True, blank=True)</w:t>
        <w:br/>
        <w:t xml:space="preserve">    class Meta:</w:t>
        <w:br/>
        <w:t xml:space="preserve">        abstract = True</w:t>
        <w:br/>
        <w:br/>
        <w:t>class Attachment(models.Model):</w:t>
        <w:br/>
        <w:t xml:space="preserve">    """Generic file attachment for any regulated record"""</w:t>
        <w:br/>
        <w:t xml:space="preserve">    from django.contrib.contenttypes.fields import GenericForeignKey</w:t>
        <w:br/>
        <w:t xml:space="preserve">    from django.contrib.contenttypes.models import ContentType</w:t>
        <w:br/>
        <w:t xml:space="preserve">    id           = models.UUIDField(primary_key=True, default=uuid.uuid4, editable=False)</w:t>
        <w:br/>
        <w:t xml:space="preserve">    content_type = models.ForeignKey(ContentType, on_delete=models.CASCADE)</w:t>
        <w:br/>
        <w:t xml:space="preserve">    object_id    = models.UUIDField()</w:t>
        <w:br/>
        <w:t xml:space="preserve">    content_obj  = GenericForeignKey('content_type', 'object_id')</w:t>
        <w:br/>
        <w:t xml:space="preserve">    file         = models.FileField(upload_to='attachments/%Y/%m/')</w:t>
        <w:br/>
        <w:t xml:space="preserve">    filename     = models.CharField(max_length=255)</w:t>
        <w:br/>
        <w:t xml:space="preserve">    description  = models.TextField(blank=True)</w:t>
        <w:br/>
        <w:t xml:space="preserve">    uploaded_by  = models.ForeignKey(settings.AUTH_USER_MODEL, on_delete=models.PROTECT)</w:t>
        <w:br/>
        <w:t xml:space="preserve">    uploaded_at  = models.DateTimeField(auto_now_add=True)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2. Audit Management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audits/models.py</w:t>
        <w:br/>
        <w:t>from shared.models import BaseModel</w:t>
        <w:br/>
        <w:t>from django.contrib.contenttypes.fields import GenericRelation</w:t>
        <w:br/>
        <w:br/>
        <w:t>class Audit(BaseModel):</w:t>
        <w:br/>
        <w:t xml:space="preserve">    AUDIT_TYPES = [('internal','Internal'),('external','External'),('supplier','Supplier')]</w:t>
        <w:br/>
        <w:t xml:space="preserve">    STATUS = [('planned','Planned'),('in_progress','In Progress'),</w:t>
        <w:br/>
        <w:t xml:space="preserve">              ('completed','Completed'),('closed','Closed')]</w:t>
        <w:br/>
        <w:br/>
        <w:t xml:space="preserve">    audit_number     = models.CharField(max_length=50, unique=True)  # AUD-2025-001</w:t>
        <w:br/>
        <w:t xml:space="preserve">    type             = models.CharField(max_length=20, choices=AUDIT_TYPES)</w:t>
        <w:br/>
        <w:t xml:space="preserve">    scope            = models.TextField()</w:t>
        <w:br/>
        <w:t xml:space="preserve">    lead_auditor     = models.ForeignKey('accounts.User', on_delete=models.PROTECT,</w:t>
        <w:br/>
        <w:t xml:space="preserve">                                          related_name='led_audits')</w:t>
        <w:br/>
        <w:t xml:space="preserve">    co_auditors      = models.ManyToManyField('accounts.User', blank=True,</w:t>
        <w:br/>
        <w:t xml:space="preserve">                                               related_name='co_audited')</w:t>
        <w:br/>
        <w:t xml:space="preserve">    auditee_dept     = models.CharField(max_length=100)</w:t>
        <w:br/>
        <w:t xml:space="preserve">    criteria         = models.JSONField(default=list)  # ['ISO 13485 Cl 7.5', ...]</w:t>
        <w:br/>
        <w:t xml:space="preserve">    scheduled_date   = models.DateField()</w:t>
        <w:br/>
        <w:t xml:space="preserve">    actual_date      = models.DateField(null=True, blank=True)</w:t>
        <w:br/>
        <w:t xml:space="preserve">    status           = models.CharField(max_length=20, choices=STATUS, default='planned')</w:t>
        <w:br/>
        <w:t xml:space="preserve">    attachments      = GenericRelation('shared.Attachment')</w:t>
        <w:br/>
        <w:t xml:space="preserve">    history          = HistoricalRecords()  # django-simple-history</w:t>
        <w:br/>
        <w:br/>
        <w:t>class Finding(BaseModel):</w:t>
        <w:br/>
        <w:t xml:space="preserve">    SEVERITIES = [('critical','Critical'),('major','Major'),('minor','Minor'),</w:t>
        <w:br/>
        <w:t xml:space="preserve">                  ('observation','Observation')]</w:t>
        <w:br/>
        <w:br/>
        <w:t xml:space="preserve">    audit            = models.ForeignKey(Audit, on_delete=models.CASCADE,</w:t>
        <w:br/>
        <w:t xml:space="preserve">                                          related_name='findings')</w:t>
        <w:br/>
        <w:t xml:space="preserve">    finding_number   = models.CharField(max_length=50)  # AUD-2025-001-F01</w:t>
        <w:br/>
        <w:t xml:space="preserve">    severity         = models.CharField(max_length=20, choices=SEVERITIES)</w:t>
        <w:br/>
        <w:t xml:space="preserve">    description      = models.TextField()</w:t>
        <w:br/>
        <w:t xml:space="preserve">    reference_clause = models.CharField(max_length=200, blank=True)</w:t>
        <w:br/>
        <w:t xml:space="preserve">    due_date         = models.DateField(null=True, blank=True)</w:t>
        <w:br/>
        <w:t xml:space="preserve">    capa             = models.ForeignKey('quality.CAPA', on_delete=models.SET_NULL,</w:t>
        <w:br/>
        <w:t xml:space="preserve">                                          null=True, blank=True, related_name='audit_findings')</w:t>
        <w:br/>
        <w:t xml:space="preserve">    status           = models.CharField(max_length=20,</w:t>
        <w:br/>
        <w:t xml:space="preserve">                        choices=[('open','Open'),('response_pending','Response Pending'),</w:t>
        <w:br/>
        <w:t xml:space="preserve">                                 ('closed','Closed')], default='open')</w:t>
        <w:br/>
        <w:br/>
        <w:t>class AuditResponse(BaseModel):</w:t>
        <w:br/>
        <w:t xml:space="preserve">    finding          = models.ForeignKey(Finding, on_delete=models.CASCADE,</w:t>
        <w:br/>
        <w:t xml:space="preserve">                                          related_name='responses')</w:t>
        <w:br/>
        <w:t xml:space="preserve">    responder        = models.ForeignKey('accounts.User', on_delete=models.PROTECT)</w:t>
        <w:br/>
        <w:t xml:space="preserve">    response_text    = models.TextField()</w:t>
        <w:br/>
        <w:t xml:space="preserve">    response_date    = models.DateField(auto_now_add=True)</w:t>
        <w:br/>
        <w:t xml:space="preserve">    accepted_by_lead = models.BooleanField(default=False)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3. Risk Management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risk/models.py</w:t>
        <w:br/>
        <w:t>class Risk(BaseModel):</w:t>
        <w:br/>
        <w:t xml:space="preserve">    CATEGORIES = [('process','Process'),('product','Product'),('supplier','Supplier'),</w:t>
        <w:br/>
        <w:t xml:space="preserve">                  ('regulatory','Regulatory'),('it','IT Systems')]</w:t>
        <w:br/>
        <w:t xml:space="preserve">    STATUS = [('open','Open'),('mitigated','Mitigated'),('accepted','Accepted'),</w:t>
        <w:br/>
        <w:t xml:space="preserve">              ('closed','Closed')]</w:t>
        <w:br/>
        <w:br/>
        <w:t xml:space="preserve">    risk_id          = models.CharField(max_length=50, unique=True)  # RSK-2025-001</w:t>
        <w:br/>
        <w:t xml:space="preserve">    category         = models.CharField(max_length=20, choices=CATEGORIES)</w:t>
        <w:br/>
        <w:t xml:space="preserve">    description      = models.TextField()</w:t>
        <w:br/>
        <w:t xml:space="preserve">    potential_effect = models.TextField()</w:t>
        <w:br/>
        <w:t xml:space="preserve">    severity         = models.IntegerField()   # 1-5</w:t>
        <w:br/>
        <w:t xml:space="preserve">    occurrence       = models.IntegerField()   # 1-5</w:t>
        <w:br/>
        <w:t xml:space="preserve">    detection        = models.IntegerField()   # 1-5</w:t>
        <w:br/>
        <w:t xml:space="preserve">    rpn              = models.IntegerField(editable=False)  # auto S×O×D</w:t>
        <w:br/>
        <w:t xml:space="preserve">    rpn_threshold    = models.IntegerField(default=50)</w:t>
        <w:br/>
        <w:t xml:space="preserve">    owner            = models.ForeignKey('accounts.User', on_delete=models.PROTECT)</w:t>
        <w:br/>
        <w:t xml:space="preserve">    status           = models.CharField(max_length=20, choices=STATUS, default='open')</w:t>
        <w:br/>
        <w:t xml:space="preserve">    linked_capa      = models.ForeignKey('quality.CAPA', on_delete=models.SET_NULL,</w:t>
        <w:br/>
        <w:t xml:space="preserve">                                          null=True, blank=True)</w:t>
        <w:br/>
        <w:t xml:space="preserve">    residual_severity   = models.IntegerField(null=True, blank=True)</w:t>
        <w:br/>
        <w:t xml:space="preserve">    residual_occurrence = models.IntegerField(null=True, blank=True)</w:t>
        <w:br/>
        <w:t xml:space="preserve">    residual_rpn        = models.IntegerField(null=True, blank=True, editable=False)</w:t>
        <w:br/>
        <w:br/>
        <w:t xml:space="preserve">    def save(self, *args, **kwargs):</w:t>
        <w:br/>
        <w:t xml:space="preserve">        self.rpn = self.severity * self.occurrence * self.detection</w:t>
        <w:br/>
        <w:t xml:space="preserve">        if self.residual_severity and self.residual_occurrence:</w:t>
        <w:br/>
        <w:t xml:space="preserve">            self.residual_rpn = self.residual_severity * self.residual_occurrence * self.detection</w:t>
        <w:br/>
        <w:t xml:space="preserve">        super().save(*args, **kwargs)</w:t>
        <w:br/>
        <w:br/>
        <w:t>class Mitigation(BaseModel):</w:t>
        <w:br/>
        <w:t xml:space="preserve">    risk             = models.ForeignKey(Risk, on_delete=models.CASCADE,</w:t>
        <w:br/>
        <w:t xml:space="preserve">                                          related_name='mitigations')</w:t>
        <w:br/>
        <w:t xml:space="preserve">    description      = models.TextField()</w:t>
        <w:br/>
        <w:t xml:space="preserve">    action_owner     = models.ForeignKey('accounts.User', on_delete=models.PROTECT)</w:t>
        <w:br/>
        <w:t xml:space="preserve">    due_date         = models.DateField()</w:t>
        <w:br/>
        <w:t xml:space="preserve">    completion_date  = models.DateField(null=True, blank=True)</w:t>
        <w:br/>
        <w:t xml:space="preserve">    status           = models.CharField(max_length=20,</w:t>
        <w:br/>
        <w:t xml:space="preserve">                        choices=[('open','Open'),('completed','Completed'),</w:t>
        <w:br/>
        <w:t xml:space="preserve">                                 ('overdue','Overdue')], default='open')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4. Supplier Quality Management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suppliers/models.py</w:t>
        <w:br/>
        <w:t>class Supplier(BaseModel):</w:t>
        <w:br/>
        <w:t xml:space="preserve">    CATEGORIES = [('raw_material','Raw Material'),('packaging','Packaging'),</w:t>
        <w:br/>
        <w:t xml:space="preserve">                  ('contract_mfg','Contract Manufacturer'),('service','Service')]</w:t>
        <w:br/>
        <w:t xml:space="preserve">    STATUS = [('pending','Pending Qualification'),('qualified','Qualified'),</w:t>
        <w:br/>
        <w:t xml:space="preserve">              ('conditional','Conditional'),('disqualified','Disqualified'),</w:t>
        <w:br/>
        <w:t xml:space="preserve">              ('suspended','Suspended')]</w:t>
        <w:br/>
        <w:br/>
        <w:t xml:space="preserve">    supplier_code    = models.CharField(max_length=50, unique=True)</w:t>
        <w:br/>
        <w:t xml:space="preserve">    name             = models.CharField(max_length=200)</w:t>
        <w:br/>
        <w:t xml:space="preserve">    category         = models.CharField(max_length=30, choices=CATEGORIES)</w:t>
        <w:br/>
        <w:t xml:space="preserve">    country          = models.CharField(max_length=100)</w:t>
        <w:br/>
        <w:t xml:space="preserve">    status           = models.CharField(max_length=20, choices=STATUS, default='pending')</w:t>
        <w:br/>
        <w:t xml:space="preserve">    approved_materials = models.JSONField(default=list)  # ['API-001', 'EXC-004']</w:t>
        <w:br/>
        <w:t xml:space="preserve">    qualification_date = models.DateField(null=True, blank=True)</w:t>
        <w:br/>
        <w:t xml:space="preserve">    expiry_date      = models.DateField(null=True, blank=True)</w:t>
        <w:br/>
        <w:t xml:space="preserve">    contact_name     = models.CharField(max_length=200, blank=True)</w:t>
        <w:br/>
        <w:t xml:space="preserve">    contact_email    = models.EmailField(blank=True)</w:t>
        <w:br/>
        <w:br/>
        <w:t>class QualificationRecord(BaseModel):</w:t>
        <w:br/>
        <w:t xml:space="preserve">    supplier         = models.ForeignKey(Supplier, on_delete=models.CASCADE,</w:t>
        <w:br/>
        <w:t xml:space="preserve">                                          related_name='qualifications')</w:t>
        <w:br/>
        <w:t xml:space="preserve">    qualification_type = models.CharField(max_length=50)  # initial, re-qualification, etc.</w:t>
        <w:br/>
        <w:t xml:space="preserve">    start_date       = models.DateField()</w:t>
        <w:br/>
        <w:t xml:space="preserve">    completion_date  = models.DateField(null=True, blank=True)</w:t>
        <w:br/>
        <w:t xml:space="preserve">    qualified_by     = models.ForeignKey('accounts.User', on_delete=models.PROTECT,</w:t>
        <w:br/>
        <w:t xml:space="preserve">                                          null=True, blank=True)</w:t>
        <w:br/>
        <w:t xml:space="preserve">    status           = models.CharField(max_length=20,</w:t>
        <w:br/>
        <w:t xml:space="preserve">                        choices=[('in_progress','In Progress'),('approved','Approved'),</w:t>
        <w:br/>
        <w:t xml:space="preserve">                                 ('rejected','Rejected')], default='in_progress')</w:t>
        <w:br/>
        <w:t xml:space="preserve">    esignature       = models.ForeignKey('accounts.ESignature', on_delete=models.PROTECT,</w:t>
        <w:br/>
        <w:t xml:space="preserve">                                          null=True, blank=True)</w:t>
        <w:br/>
        <w:br/>
        <w:t>class ASLEntry(BaseModel):</w:t>
        <w:br/>
        <w:t xml:space="preserve">    """Approved Supplier List — versioned, locked after approval"""</w:t>
        <w:br/>
        <w:t xml:space="preserve">    version          = models.CharField(max_length=20)  # ASL-v3.0</w:t>
        <w:br/>
        <w:t xml:space="preserve">    effective_date   = models.DateField()</w:t>
        <w:br/>
        <w:t xml:space="preserve">    approved_by      = models.ForeignKey('accounts.User', on_delete=models.PROTECT)</w:t>
        <w:br/>
        <w:t xml:space="preserve">    esignature       = models.ForeignKey('accounts.ESignature', on_delete=models.PROTECT)</w:t>
        <w:br/>
        <w:t xml:space="preserve">    suppliers        = models.ManyToManyField(Supplier, through='ASLSupplierLink')</w:t>
        <w:br/>
        <w:t xml:space="preserve">    is_current       = models.BooleanField(default=False)  # only one True at a time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5. Complaint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complaints/models.py</w:t>
        <w:br/>
        <w:t>class Complaint(BaseModel):</w:t>
        <w:br/>
        <w:t xml:space="preserve">    COMPLAINANT_TYPES = [('customer','Customer'),('patient','Patient'),</w:t>
        <w:br/>
        <w:t xml:space="preserve">                         ('hcp','Healthcare Professional'),('distributor','Distributor'),</w:t>
        <w:br/>
        <w:t xml:space="preserve">                         ('regulator','Regulatory Authority')]</w:t>
        <w:br/>
        <w:t xml:space="preserve">    SEVERITIES = [('critical','Critical'),('major','Major'),('minor','Minor')]</w:t>
        <w:br/>
        <w:t xml:space="preserve">    STATUS = [('new','New'),('in_investigation','In Investigation'),</w:t>
        <w:br/>
        <w:t xml:space="preserve">              ('pending_closure','Pending Closure'),('closed','Closed')]</w:t>
        <w:br/>
        <w:br/>
        <w:t xml:space="preserve">    complaint_number      = models.CharField(max_length=50, unique=True)</w:t>
        <w:br/>
        <w:t xml:space="preserve">    received_date         = models.DateField()</w:t>
        <w:br/>
        <w:t xml:space="preserve">    complainant_type      = models.CharField(max_length=20, choices=COMPLAINANT_TYPES)</w:t>
        <w:br/>
        <w:t xml:space="preserve">    product               = models.CharField(max_length=200)</w:t>
        <w:br/>
        <w:t xml:space="preserve">    batch_lot             = models.CharField(max_length=100)</w:t>
        <w:br/>
        <w:t xml:space="preserve">    description           = models.TextField()</w:t>
        <w:br/>
        <w:t xml:space="preserve">    severity              = models.CharField(max_length=20, choices=SEVERITIES)</w:t>
        <w:br/>
        <w:t xml:space="preserve">    regulatory_reportable = models.BooleanField(default=False)</w:t>
        <w:br/>
        <w:t xml:space="preserve">    response_deadline     = models.DateField()  # auto: +30 days critical, +45 others</w:t>
        <w:br/>
        <w:t xml:space="preserve">    status                = models.CharField(max_length=25, choices=STATUS, default='new')</w:t>
        <w:br/>
        <w:t xml:space="preserve">    linked_nc             = models.ForeignKey('nonconformance.NCReport',</w:t>
        <w:br/>
        <w:t xml:space="preserve">                             on_delete=models.SET_NULL, null=True, blank=True)</w:t>
        <w:br/>
        <w:t xml:space="preserve">    linked_capa           = models.ForeignKey('quality.CAPA', on_delete=models.SET_NULL,</w:t>
        <w:br/>
        <w:t xml:space="preserve">                             null=True, blank=True)</w:t>
        <w:br/>
        <w:t xml:space="preserve">    mdr_submission_date   = models.DateField(null=True, blank=True)</w:t>
        <w:br/>
        <w:br/>
        <w:t xml:space="preserve">    def save(self, *args, **kwargs):</w:t>
        <w:br/>
        <w:t xml:space="preserve">        if not self.response_deadline:</w:t>
        <w:br/>
        <w:t xml:space="preserve">            from datetime import timedelta</w:t>
        <w:br/>
        <w:t xml:space="preserve">            days = 30 if self.severity == 'critical' else 45</w:t>
        <w:br/>
        <w:t xml:space="preserve">            self.response_deadline = self.received_date + timedelta(days=days)</w:t>
        <w:br/>
        <w:t xml:space="preserve">        super().save(*args, **kwargs)</w:t>
      </w:r>
    </w:p>
    <w:p>
      <w:r>
        <w:br w:type="page"/>
      </w:r>
    </w:p>
    <w:p>
      <w:pPr>
        <w:pStyle w:val="Heading1"/>
      </w:pPr>
      <w:r>
        <w:rPr>
          <w:color w:val="00375A"/>
          <w:sz w:val="36"/>
        </w:rPr>
        <w:t>6. NC and OOS Models</w:t>
      </w:r>
    </w:p>
    <w:p>
      <w:pPr>
        <w:pBdr>
          <w:bottom w:val="single" w:sz="6" w:space="1" w:color="006aa7"/>
        </w:pBdr>
      </w:pPr>
    </w:p>
    <w:p>
      <w:pPr>
        <w:ind w:left="288"/>
        <w:shd w:val="clear" w:color="auto" w:fill="EEF4F9"/>
      </w:pPr>
      <w:r>
        <w:rPr>
          <w:rFonts w:ascii="Courier New" w:hAnsi="Courier New"/>
          <w:sz w:val="16"/>
        </w:rPr>
        <w:t># nonconformance/models.py</w:t>
        <w:br/>
        <w:t>class NCReport(BaseModel):</w:t>
        <w:br/>
        <w:t xml:space="preserve">    DISPOSITIONS = [('use_as_is','Use As-Is'),('rework','Rework'),</w:t>
        <w:br/>
        <w:t xml:space="preserve">                    ('reject','Reject'),('rtv','Return to Vendor')]</w:t>
        <w:br/>
        <w:br/>
        <w:t xml:space="preserve">    nc_number         = models.CharField(max_length=50, unique=True)</w:t>
        <w:br/>
        <w:t xml:space="preserve">    product           = models.CharField(max_length=200)</w:t>
        <w:br/>
        <w:t xml:space="preserve">    batch_lot         = models.CharField(max_length=100)</w:t>
        <w:br/>
        <w:t xml:space="preserve">    quantity_affected = models.DecimalField(max_digits=10, decimal_places=3)</w:t>
        <w:br/>
        <w:t xml:space="preserve">    unit              = models.CharField(max_length=20)</w:t>
        <w:br/>
        <w:t xml:space="preserve">    defect_description = models.TextField()</w:t>
        <w:br/>
        <w:t xml:space="preserve">    severity          = models.CharField(max_length=20)</w:t>
        <w:br/>
        <w:t xml:space="preserve">    hold_status       = models.BooleanField(default=False)</w:t>
        <w:br/>
        <w:t xml:space="preserve">    disposition       = models.CharField(max_length=20, choices=DISPOSITIONS, null=True, blank=True)</w:t>
        <w:br/>
        <w:t xml:space="preserve">    disposition_date  = models.DateTimeField(null=True, blank=True)</w:t>
        <w:br/>
        <w:t xml:space="preserve">    disposition_esig  = models.ForeignKey('accounts.ESignature', on_delete=models.PROTECT,</w:t>
        <w:br/>
        <w:t xml:space="preserve">                         null=True, blank=True)</w:t>
        <w:br/>
        <w:t xml:space="preserve">    linked_capa       = models.ForeignKey('quality.CAPA', on_delete=models.SET_NULL,</w:t>
        <w:br/>
        <w:t xml:space="preserve">                         null=True, blank=True)</w:t>
        <w:br/>
        <w:t xml:space="preserve">    status            = models.CharField(max_length=20,</w:t>
        <w:br/>
        <w:t xml:space="preserve">                         choices=[('open','Open'),('dispositioned','Dispositioned'),</w:t>
        <w:br/>
        <w:t xml:space="preserve">                                  ('closed','Closed')], default='open')</w:t>
        <w:br/>
        <w:br/>
        <w:t># oos/models.py</w:t>
        <w:br/>
        <w:t>class OOSInvestigation(BaseModel):</w:t>
        <w:br/>
        <w:t xml:space="preserve">    PHASES = [('phase1','Phase I — Lab Investigation'),</w:t>
        <w:br/>
        <w:t xml:space="preserve">              ('phase2','Phase II — Full Investigation'),</w:t>
        <w:br/>
        <w:t xml:space="preserve">              ('invalidated','Invalidated'),('confirmed_oos','Confirmed OOS')]</w:t>
        <w:br/>
        <w:br/>
        <w:t xml:space="preserve">    oos_number        = models.CharField(max_length=50, unique=True)</w:t>
        <w:br/>
        <w:t xml:space="preserve">    sample            = models.ForeignKey('laboratory.Sample', on_delete=models.PROTECT,</w:t>
        <w:br/>
        <w:t xml:space="preserve">                         null=True, blank=True)</w:t>
        <w:br/>
        <w:t xml:space="preserve">    product           = models.CharField(max_length=200)</w:t>
        <w:br/>
        <w:t xml:space="preserve">    batch_lot         = models.CharField(max_length=100)</w:t>
        <w:br/>
        <w:t xml:space="preserve">    test_name         = models.CharField(max_length=200)</w:t>
        <w:br/>
        <w:t xml:space="preserve">    specification     = models.CharField(max_length=200)</w:t>
        <w:br/>
        <w:t xml:space="preserve">    result_obtained   = models.CharField(max_length=200)</w:t>
        <w:br/>
        <w:t xml:space="preserve">    phase             = models.CharField(max_length=20, choices=PHASES, default='phase1')</w:t>
        <w:br/>
        <w:t xml:space="preserve">    phase1_conclusion = models.CharField(max_length=20, null=True, blank=True)</w:t>
        <w:br/>
        <w:t xml:space="preserve">    # assignable_cause: if True → proceed to invalidation</w:t>
        <w:br/>
        <w:t xml:space="preserve">    assignable_cause  = models.BooleanField(null=True, blank=True)</w:t>
        <w:br/>
        <w:t xml:space="preserve">    invalidation_reason = models.TextField(blank=True)</w:t>
        <w:br/>
        <w:t xml:space="preserve">    linked_capa       = models.ForeignKey('quality.CAPA', on_delete=models.SET_NULL,</w:t>
        <w:br/>
        <w:t xml:space="preserve">                         null=True, blank=True)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